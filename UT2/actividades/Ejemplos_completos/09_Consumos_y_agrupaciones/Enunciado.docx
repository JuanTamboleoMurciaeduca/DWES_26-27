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:rsidRPr="00F379A0" w14:paraId="4DFB9472" w14:textId="77777777">
        <w:trPr>
          <w:jc w:val="center"/>
        </w:trPr>
        <w:tc>
          <w:tcPr>
            <w:tcW w:w="9835" w:type="dxa"/>
            <w:shd w:val="clear" w:color="auto" w:fill="164F66"/>
            <w:tcMar>
              <w:top w:w="80" w:type="dxa"/>
              <w:left w:w="90" w:type="dxa"/>
              <w:bottom w:w="75" w:type="dxa"/>
              <w:right w:w="90" w:type="dxa"/>
            </w:tcMar>
          </w:tcPr>
          <w:p w14:paraId="6DF9BDA5" w14:textId="5DDBD64C" w:rsidR="004119EC" w:rsidRPr="003A55C4" w:rsidRDefault="00000000">
            <w:pPr>
              <w:spacing w:after="40"/>
              <w:rPr>
                <w:lang w:val="es-ES"/>
              </w:rPr>
            </w:pPr>
            <w:r>
              <w:rPr>
                <w:b/>
                <w:color w:val="FFFFFF"/>
                <w:sz w:val="32"/>
                <w:lang w:val="es-ES"/>
              </w:rPr>
              <w:t xml:space="preserve">UT2 · Ejemplo 09</w:t>
            </w:r>
          </w:p>
          <w:p w14:paraId="20ED62FF" w14:textId="77777777" w:rsidR="004119EC" w:rsidRPr="003A55C4" w:rsidRDefault="00000000">
            <w:pPr>
              <w:spacing w:after="0"/>
              <w:rPr>
                <w:lang w:val="es-ES"/>
              </w:rPr>
            </w:pPr>
            <w:r>
              <w:rPr>
                <w:b/>
                <w:color w:val="D9E2E7"/>
                <w:sz w:val="32"/>
                <w:lang w:val="es-ES"/>
              </w:rPr>
              <w:t xml:space="preserve">Consumos y agrupaciones</w:t>
            </w:r>
          </w:p>
        </w:tc>
      </w:tr>
    </w:tbl>
    <w:p w14:paraId="477AC204" w14:textId="77777777" w:rsidR="004119EC" w:rsidRPr="003A55C4" w:rsidRDefault="00000000">
      <w:pPr>
        <w:spacing w:after="0" w:line="240" w:lineRule="auto"/>
        <w:rPr>
          <w:lang w:val="es-ES"/>
        </w:rPr>
      </w:pPr>
      <w:r>
        <w:rPr>
          <w:b/>
          <w:lang w:val="es-ES"/>
        </w:rPr>
        <w:t xml:space="preserve">Desarrollo Web en Entorno Servidor · 2.º DAW · Curso 2026/2027</w:t>
      </w:r>
    </w:p>
    <w:p w14:paraId="4B71DCCF" w14:textId="77777777" w:rsidR="004119EC" w:rsidRPr="003A55C4" w:rsidRDefault="00000000">
      <w:pPr>
        <w:spacing w:after="120" w:line="240" w:lineRule="auto"/>
        <w:rPr>
          <w:lang w:val="es-ES"/>
        </w:rPr>
      </w:pPr>
      <w:r w:rsidRPr="003A55C4">
        <w:rPr>
          <w:color w:val="667085"/>
          <w:lang w:val="es-ES"/>
        </w:rPr>
        <w:t>Departamento de Informática · IES Ramón Arcas Meca · Lorca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1. Objetivo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Construye un informe de consumo eléctrico por aula. Combinarás callbacks y una acumulación agrupada: cada aula tendrá su propio subtotal. Todo trabaja con arrays y datos fijos, sin clases ni almacenamiento.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2. Datos de consumo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2.1 Registros facilitados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1967"/>
        <w:gridCol w:w="1967"/>
        <w:gridCol w:w="1967"/>
        <w:gridCol w:w="1967"/>
        <w:gridCol w:w="1967"/>
      </w:tblGrid>
      <w:tr w:rsidR="004119EC" w14:paraId="7C303805" w14:textId="77777777">
        <w:trPr>
          <w:cantSplit/>
          <w:tblHeader/>
          <w:jc w:val="center"/>
        </w:trPr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Clave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Aula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Equipo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kWh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ct/kWh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11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 Robótica 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Impresora 3D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12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22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Diseño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Estación gráfica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8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30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33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ROBÓTICA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Extractor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44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Diseño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Pantalla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0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30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55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Redes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Servidor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10</w:t>
            </w:r>
          </w:p>
        </w:tc>
        <w:tc>
          <w:tcPr>
            <w:tcW w:w="196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25</w:t>
            </w:r>
          </w:p>
        </w:tc>
      </w:tr>
    </w:tbl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datos.php devuelve estos registros con claves no consecutivas. Cada registro tiene aula, equipo, kwh y centimosKwh. El consumo cero es válido. Normaliza el aula con trim y mb_strtolower en UTF-8, conservando las tildes.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2.2 Selección combinada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seleccionar en funciones.php. El aula se compara por igualdad tras normalizar; una cadena vacía admite todas.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Admite consumos mayores o iguales al mínimo. Rechaza un mínimo negativo con InvalidArgumentException.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Utiliza array_filter y una función anónima que capture con use el aula normalizada y el mínimo. Devuelve una lista con array_values.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2.3 Transformación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filasConCoste mediante array_map y una arrow function. Devuelve aula normalizada, equipo, kwh y coste.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Calcula coste como kwh por centimosKwh. Mantén céntimos enteros y el orden de las filas; no cambies los registros originales.</w:t>
      </w:r>
    </w:p>
    <w:p w14:paraId="0205581A" w14:textId="77777777" w:rsidR="004119EC" w:rsidRPr="003A55C4" w:rsidRDefault="00000000">
      <w:pPr>
        <w:spacing w:after="40" w:line="240" w:lineRule="auto"/>
        <w:rPr>
          <w:lang w:val="es-ES"/>
        </w:rPr>
      </w:pPr>
      <w:r w:rsidRPr="003A55C4">
        <w:rPr>
          <w:lang w:val="es-ES"/>
        </w:rPr>
        <w:br w:type="page"/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3. Agrupación y orden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3.1 Un acumulador por aula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agrupar con array_reduce e inicial []. La clave de cada grupo es el aula ya normalizada.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Inicializa cada grupo con equipos, kwh y coste a cero cuando aparezca por primera vez. Puedes usar ??=.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Por cada fila, incrementa equipos y acumula kwh y coste. No sobrescribas el subtotal de un aula cuando aparezca otra fila suya.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Los grupos se mantienen en el orden de primera aparición. Con cero filas, agrupar devuelve []. No se elimina la fila de Pantalla por tener consumo cero.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3.2 Ordenar filas sin perder el original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ordenar con usort sobre su parámetro recibido por valor. Ordena por coste descendente.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En caso de empate, compara equipo mediante strcmp ascendente. Devuelve la lista ordenada; conserva el array facilitado a la función.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4. Ejecución y resultados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Usa el PHP de clase con mbstring. Abre la terminal integrada del editor en la carpeta del ejemplo. Los TODO detienen la ejecución hasta completarse.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14:paraId="1CBD983E" w14:textId="77777777" w:rsidTr="003A55C4">
        <w:trPr>
          <w:trHeight w:val="244"/>
          <w:jc w:val="center"/>
        </w:trPr>
        <w:tc>
          <w:tcPr>
            <w:tcW w:w="9835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F2F4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83CB7" w14:textId="77777777" w:rsidR="004119E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php index.php</w:t>
            </w:r>
          </w:p>
        </w:tc>
      </w:tr>
    </w:tbl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8"/>
      </w:tblGrid>
      <w:tr w:rsidR="004119EC" w14:paraId="7C303805" w14:textId="77777777">
        <w:trPr>
          <w:cantSplit/>
          <w:tblHeader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Consulta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Resultado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ROBÓTICA y mínimo 5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 equipos; 17 kWh; 340 céntimos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Todas y mínimo 0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 equipos; 35 kWh; 830 céntimos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Diseño y mínimo 0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 equipos; 8 kWh; 240 céntimos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Diseño y mínimo 1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 equipo; 8 kWh; 240 céntimos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Música / agrupar([])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Sin filas / []</w:t>
            </w:r>
          </w:p>
        </w:tc>
      </w:tr>
    </w:tbl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El orden global de equipos por coste es Servidor, Estación gráfica, Impresora 3D, Extractor y Pantalla. Los dos equipos con coste 240 se desempatan por nombre. Los grupos globales son robótica (2,17,340), diseño (2,8,240) y redes (1,10,250).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Comprueba que las claves originales siguen siendo 11,22,33,44,55. Un mínimo de -1 debe rechazarse.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La entrada imprime arrays como JSON para poder comparar su estructura. La solución completa está en la carpeta homónima de UT2/soluciones/Ejemplos_completos.</w:t>
      </w:r>
    </w:p>
    <w:sectPr w:rsidR="004119EC" w:rsidRPr="003A55C4" w:rsidSect="00034616">
      <w:headerReference w:type="default" r:id="rId8"/>
      <w:footerReference w:type="default" r:id="rId9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7A97" w14:textId="77777777" w:rsidR="00627983" w:rsidRDefault="00627983">
      <w:pPr>
        <w:spacing w:after="0" w:line="240" w:lineRule="auto"/>
      </w:pPr>
      <w:r>
        <w:separator/>
      </w:r>
    </w:p>
  </w:endnote>
  <w:endnote w:type="continuationSeparator" w:id="0">
    <w:p w14:paraId="677CBC88" w14:textId="77777777" w:rsidR="00627983" w:rsidRDefault="0062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9D4BB" w14:textId="77777777" w:rsidR="008179C3" w:rsidRPr="00DA2F29" w:rsidRDefault="00000000">
    <w:pPr>
      <w:pStyle w:val="Piedepgina"/>
      <w:jc w:val="center"/>
      <w:rPr>
        <w:lang w:val="es-ES"/>
      </w:rPr>
    </w:pPr>
    <w:r w:rsidRPr="00DA2F29">
      <w:rPr>
        <w:color w:val="667085"/>
        <w:sz w:val="18"/>
        <w:lang w:val="es-ES"/>
      </w:rPr>
      <w:t>Departamento de Informática · Juan Tamboleo López-Brea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B058" w14:textId="77777777" w:rsidR="00627983" w:rsidRDefault="00627983">
      <w:pPr>
        <w:spacing w:after="0" w:line="240" w:lineRule="auto"/>
      </w:pPr>
      <w:r>
        <w:separator/>
      </w:r>
    </w:p>
  </w:footnote>
  <w:footnote w:type="continuationSeparator" w:id="0">
    <w:p w14:paraId="2E2D513C" w14:textId="77777777" w:rsidR="00627983" w:rsidRDefault="00627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B931" w14:textId="77777777" w:rsidR="008179C3" w:rsidRDefault="008179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966001">
    <w:abstractNumId w:val="8"/>
  </w:num>
  <w:num w:numId="2" w16cid:durableId="508061410">
    <w:abstractNumId w:val="6"/>
  </w:num>
  <w:num w:numId="3" w16cid:durableId="1217010254">
    <w:abstractNumId w:val="5"/>
  </w:num>
  <w:num w:numId="4" w16cid:durableId="1417707476">
    <w:abstractNumId w:val="4"/>
  </w:num>
  <w:num w:numId="5" w16cid:durableId="87504290">
    <w:abstractNumId w:val="7"/>
  </w:num>
  <w:num w:numId="6" w16cid:durableId="1789812451">
    <w:abstractNumId w:val="3"/>
  </w:num>
  <w:num w:numId="7" w16cid:durableId="121315978">
    <w:abstractNumId w:val="2"/>
  </w:num>
  <w:num w:numId="8" w16cid:durableId="1916086214">
    <w:abstractNumId w:val="1"/>
  </w:num>
  <w:num w:numId="9" w16cid:durableId="91150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F61"/>
    <w:rsid w:val="001C0702"/>
    <w:rsid w:val="00216630"/>
    <w:rsid w:val="0028145D"/>
    <w:rsid w:val="0029639D"/>
    <w:rsid w:val="00324974"/>
    <w:rsid w:val="0032656D"/>
    <w:rsid w:val="00326F90"/>
    <w:rsid w:val="00356233"/>
    <w:rsid w:val="003A55C4"/>
    <w:rsid w:val="004119EC"/>
    <w:rsid w:val="00491568"/>
    <w:rsid w:val="00627983"/>
    <w:rsid w:val="007175AB"/>
    <w:rsid w:val="007B2C69"/>
    <w:rsid w:val="008179C3"/>
    <w:rsid w:val="00AA1D8D"/>
    <w:rsid w:val="00B47730"/>
    <w:rsid w:val="00BF139E"/>
    <w:rsid w:val="00CB0664"/>
    <w:rsid w:val="00DA2F29"/>
    <w:rsid w:val="00F37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59ECA"/>
  <w14:defaultImageDpi w14:val="300"/>
  <w15:docId w15:val="{6AD3C761-0441-40F7-B3C5-D5C9EA89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69" w:lineRule="auto"/>
      <w:jc w:val="both"/>
    </w:pPr>
    <w:rPr>
      <w:rFonts w:ascii="Times New Roman" w:eastAsia="Times New Roman" w:hAnsi="Times New Roman"/>
      <w:color w:val="1D2939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75AB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F476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5AB"/>
    <w:pPr>
      <w:keepNext/>
      <w:keepLines/>
      <w:spacing w:before="160" w:after="80"/>
      <w:outlineLvl w:val="1"/>
    </w:pPr>
    <w:rPr>
      <w:rFonts w:eastAsiaTheme="majorEastAsia" w:cstheme="majorBidi"/>
      <w:b/>
      <w:bCs/>
      <w:color w:val="18787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75AB"/>
    <w:rPr>
      <w:rFonts w:ascii="Times New Roman" w:eastAsiaTheme="majorEastAsia" w:hAnsi="Times New Roman" w:cstheme="majorBidi"/>
      <w:b/>
      <w:bCs/>
      <w:color w:val="0F4761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175AB"/>
    <w:rPr>
      <w:rFonts w:ascii="Times New Roman" w:eastAsiaTheme="majorEastAsia" w:hAnsi="Times New Roman" w:cstheme="majorBidi"/>
      <w:b/>
      <w:bCs/>
      <w:color w:val="18787C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Consolas" w:hAnsi="Consolas"/>
      <w:color w:val="101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1373</Words>
  <Characters>7556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UT2 · Ejemplo 09 Consumos y agrupaciones</dc:title>
  <dc:subject>DWES UT2 ejercicios de ampliación</dc:subject>
  <dc:creator>python-docx</dc:creator>
  <cp:keywords/>
  <dc:description>generated by python-docx</dc:description>
  <cp:lastModifiedBy>Juan Tamboleo</cp:lastModifiedBy>
  <cp:revision>4</cp:revision>
  <dcterms:created xsi:type="dcterms:W3CDTF">2026-09-14T18:25:00Z</dcterms:created>
  <dcterms:modified xsi:type="dcterms:W3CDTF">2026-09-15T17:54:00Z</dcterms:modified>
  <cp:category/>
</cp:coreProperties>
</file>